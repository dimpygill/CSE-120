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A03A" w14:textId="2323230B" w:rsidR="00A22153" w:rsidRDefault="00000000">
      <w:pPr>
        <w:pStyle w:val="Title"/>
      </w:pPr>
      <w:r>
        <w:t>Creative Problem Solving</w:t>
      </w:r>
      <w:r w:rsidR="00AC2627">
        <w:t xml:space="preserve"> : Team Name</w:t>
      </w:r>
    </w:p>
    <w:p w14:paraId="2CD5C416" w14:textId="77777777" w:rsidR="00A22153" w:rsidRDefault="00000000">
      <w:r>
        <w:t xml:space="preserve">Team Submission </w:t>
      </w:r>
      <w:proofErr w:type="gramStart"/>
      <w:r>
        <w:t>Worksheet  |</w:t>
      </w:r>
      <w:proofErr w:type="gramEnd"/>
      <w:r>
        <w:t xml:space="preserve">  45 </w:t>
      </w:r>
      <w:proofErr w:type="gramStart"/>
      <w:r>
        <w:t>minutes  |</w:t>
      </w:r>
      <w:proofErr w:type="gramEnd"/>
      <w:r>
        <w:t xml:space="preserve">  Team of </w:t>
      </w:r>
      <w:proofErr w:type="gramStart"/>
      <w:r>
        <w:t>4  |</w:t>
      </w:r>
      <w:proofErr w:type="gramEnd"/>
      <w:r>
        <w:t xml:space="preserve">  40 points</w:t>
      </w:r>
    </w:p>
    <w:p w14:paraId="1FD052F1" w14:textId="77777777" w:rsidR="00A22153" w:rsidRDefault="00000000">
      <w:r>
        <w:t>Complete Parts 1–5 together. Each member writes their own Part 6 reflection. Submit ONE completed Word file to Canvas per team.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A22153" w14:paraId="128F921C" w14:textId="77777777" w:rsidTr="00A22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60A9DF4" w14:textId="77777777" w:rsidR="00A22153" w:rsidRDefault="00000000">
            <w:r>
              <w:t>Team information</w:t>
            </w:r>
          </w:p>
        </w:tc>
        <w:tc>
          <w:tcPr>
            <w:tcW w:w="4997" w:type="dxa"/>
          </w:tcPr>
          <w:p w14:paraId="305A482C" w14:textId="77777777" w:rsidR="00A221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A22153" w14:paraId="3C5CCFD6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28E4F2A5" w14:textId="77777777" w:rsidR="00A22153" w:rsidRDefault="00000000">
            <w:r>
              <w:t>Team number</w:t>
            </w:r>
          </w:p>
        </w:tc>
        <w:tc>
          <w:tcPr>
            <w:tcW w:w="4997" w:type="dxa"/>
          </w:tcPr>
          <w:p w14:paraId="723D7FCD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206097D6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F9E2207" w14:textId="77777777" w:rsidR="00A22153" w:rsidRDefault="00000000">
            <w:r>
              <w:t>Class / section</w:t>
            </w:r>
          </w:p>
        </w:tc>
        <w:tc>
          <w:tcPr>
            <w:tcW w:w="4997" w:type="dxa"/>
          </w:tcPr>
          <w:p w14:paraId="008C45DB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153" w14:paraId="5392F2CA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4ADA5D7" w14:textId="77777777" w:rsidR="00A22153" w:rsidRDefault="00000000">
            <w:r>
              <w:t>Date</w:t>
            </w:r>
          </w:p>
        </w:tc>
        <w:tc>
          <w:tcPr>
            <w:tcW w:w="4997" w:type="dxa"/>
          </w:tcPr>
          <w:p w14:paraId="04BFF7D2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713A95E8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7791A1E" w14:textId="77777777" w:rsidR="00A22153" w:rsidRDefault="00000000">
            <w:r>
              <w:t>Student name</w:t>
            </w:r>
          </w:p>
        </w:tc>
        <w:tc>
          <w:tcPr>
            <w:tcW w:w="4997" w:type="dxa"/>
          </w:tcPr>
          <w:p w14:paraId="0BEBD442" w14:textId="77777777" w:rsidR="00A221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Starting responsibility</w:t>
            </w:r>
          </w:p>
        </w:tc>
      </w:tr>
      <w:tr w:rsidR="00A22153" w14:paraId="7251B5EF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F95CC61" w14:textId="77777777" w:rsidR="00A22153" w:rsidRDefault="00A22153"/>
        </w:tc>
        <w:tc>
          <w:tcPr>
            <w:tcW w:w="4997" w:type="dxa"/>
          </w:tcPr>
          <w:p w14:paraId="60CEA30B" w14:textId="77777777" w:rsidR="00A221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Facilitator</w:t>
            </w:r>
          </w:p>
        </w:tc>
      </w:tr>
      <w:tr w:rsidR="00A22153" w14:paraId="7B70FB16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3BD82F7" w14:textId="77777777" w:rsidR="00A22153" w:rsidRDefault="00A22153"/>
        </w:tc>
        <w:tc>
          <w:tcPr>
            <w:tcW w:w="4997" w:type="dxa"/>
          </w:tcPr>
          <w:p w14:paraId="5856225C" w14:textId="77777777" w:rsidR="00A221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Idea Generator</w:t>
            </w:r>
          </w:p>
        </w:tc>
      </w:tr>
      <w:tr w:rsidR="00A22153" w14:paraId="07D54FE7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85D68C3" w14:textId="77777777" w:rsidR="00A22153" w:rsidRDefault="00A22153"/>
        </w:tc>
        <w:tc>
          <w:tcPr>
            <w:tcW w:w="4997" w:type="dxa"/>
          </w:tcPr>
          <w:p w14:paraId="7288DEB9" w14:textId="77777777" w:rsidR="00A221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Evaluator</w:t>
            </w:r>
          </w:p>
        </w:tc>
      </w:tr>
      <w:tr w:rsidR="00A22153" w14:paraId="14B846AE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D670B97" w14:textId="77777777" w:rsidR="00A22153" w:rsidRDefault="00A22153"/>
        </w:tc>
        <w:tc>
          <w:tcPr>
            <w:tcW w:w="4997" w:type="dxa"/>
          </w:tcPr>
          <w:p w14:paraId="15345BF3" w14:textId="77777777" w:rsidR="00A221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Recorder / Spokesperson</w:t>
            </w:r>
          </w:p>
        </w:tc>
      </w:tr>
    </w:tbl>
    <w:p w14:paraId="7C7C4D09" w14:textId="77777777" w:rsidR="00A22153" w:rsidRDefault="00000000">
      <w:pPr>
        <w:pStyle w:val="Heading1"/>
      </w:pPr>
      <w:r>
        <w:t>Part 1 — Define the Problem (5 minutes)</w:t>
      </w:r>
    </w:p>
    <w:p w14:paraId="47A44B94" w14:textId="77777777" w:rsidR="00A22153" w:rsidRDefault="00000000">
      <w:r>
        <w:t>Select one realistic college problem. Explain who is affected, how they are affected, one possible cause, what is assumed versus known, and a “How might we…” question.</w:t>
      </w:r>
    </w:p>
    <w:p w14:paraId="04F4499B" w14:textId="77777777" w:rsidR="00A22153" w:rsidRDefault="00000000">
      <w:r>
        <w:rPr>
          <w:b/>
        </w:rPr>
        <w:t>Selected problem:</w:t>
      </w:r>
    </w:p>
    <w:p w14:paraId="2AB874CF" w14:textId="77777777" w:rsidR="00A22153" w:rsidRDefault="00000000">
      <w:r>
        <w:t>________________________________________________________________________________</w:t>
      </w:r>
    </w:p>
    <w:p w14:paraId="0165F734" w14:textId="77777777" w:rsidR="00A22153" w:rsidRDefault="00000000">
      <w:r>
        <w:rPr>
          <w:b/>
        </w:rPr>
        <w:t>Who is affected, and how?</w:t>
      </w:r>
    </w:p>
    <w:p w14:paraId="3FC93CBD" w14:textId="77777777" w:rsidR="00A22153" w:rsidRDefault="00000000">
      <w:r>
        <w:t>________________________________________________________________________________</w:t>
      </w:r>
    </w:p>
    <w:p w14:paraId="262BF701" w14:textId="77777777" w:rsidR="00A22153" w:rsidRDefault="00000000">
      <w:r>
        <w:rPr>
          <w:b/>
        </w:rPr>
        <w:t>Possible cause (mark assumptions clearly):</w:t>
      </w:r>
    </w:p>
    <w:p w14:paraId="7FAFA638" w14:textId="77777777" w:rsidR="00A22153" w:rsidRDefault="00000000">
      <w:r>
        <w:t>________________________________________________________________________________</w:t>
      </w:r>
    </w:p>
    <w:p w14:paraId="1088AFC7" w14:textId="77777777" w:rsidR="00A22153" w:rsidRDefault="00000000">
      <w:r>
        <w:rPr>
          <w:b/>
        </w:rPr>
        <w:t>How might we…?</w:t>
      </w:r>
    </w:p>
    <w:p w14:paraId="66CC1B77" w14:textId="77777777" w:rsidR="00A22153" w:rsidRDefault="00000000">
      <w:r>
        <w:t>________________________________________________________________________________</w:t>
      </w:r>
    </w:p>
    <w:p w14:paraId="3F468A95" w14:textId="77777777" w:rsidR="00A22153" w:rsidRDefault="00000000">
      <w:pPr>
        <w:pStyle w:val="Heading1"/>
      </w:pPr>
      <w:r>
        <w:t>Part 2 — Brainstorm Creatively (10 minutes)</w:t>
      </w:r>
    </w:p>
    <w:p w14:paraId="103F549E" w14:textId="77777777" w:rsidR="00A22153" w:rsidRDefault="00000000">
      <w:r>
        <w:t>List at least five meaningfully different ideas. Each member contributes at least one. Include a low-tech/no-tech idea. Do not reject ideas while brainstorming.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A22153" w14:paraId="3325890C" w14:textId="77777777" w:rsidTr="00A22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89DE6BF" w14:textId="77777777" w:rsidR="00A22153" w:rsidRDefault="00000000">
            <w:r>
              <w:t>#</w:t>
            </w:r>
          </w:p>
        </w:tc>
        <w:tc>
          <w:tcPr>
            <w:tcW w:w="3331" w:type="dxa"/>
          </w:tcPr>
          <w:p w14:paraId="0CAA13D1" w14:textId="77777777" w:rsidR="00A221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Possible solution</w:t>
            </w:r>
          </w:p>
        </w:tc>
        <w:tc>
          <w:tcPr>
            <w:tcW w:w="3331" w:type="dxa"/>
          </w:tcPr>
          <w:p w14:paraId="73C6F803" w14:textId="77777777" w:rsidR="00A221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Contributor (optional)</w:t>
            </w:r>
          </w:p>
        </w:tc>
      </w:tr>
      <w:tr w:rsidR="00A22153" w14:paraId="5059470F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420751DF" w14:textId="77777777" w:rsidR="00A22153" w:rsidRDefault="00000000">
            <w:r>
              <w:t>1</w:t>
            </w:r>
          </w:p>
        </w:tc>
        <w:tc>
          <w:tcPr>
            <w:tcW w:w="3331" w:type="dxa"/>
          </w:tcPr>
          <w:p w14:paraId="2DDCC0EA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1" w:type="dxa"/>
          </w:tcPr>
          <w:p w14:paraId="08E18FE0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386E6595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C07FD9E" w14:textId="77777777" w:rsidR="00A22153" w:rsidRDefault="00000000">
            <w:r>
              <w:t>2</w:t>
            </w:r>
          </w:p>
        </w:tc>
        <w:tc>
          <w:tcPr>
            <w:tcW w:w="3331" w:type="dxa"/>
          </w:tcPr>
          <w:p w14:paraId="299950D8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1" w:type="dxa"/>
          </w:tcPr>
          <w:p w14:paraId="79BF3C04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153" w14:paraId="66596DA1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7E3BCFFB" w14:textId="77777777" w:rsidR="00A22153" w:rsidRDefault="00000000">
            <w:r>
              <w:t>3</w:t>
            </w:r>
          </w:p>
        </w:tc>
        <w:tc>
          <w:tcPr>
            <w:tcW w:w="3331" w:type="dxa"/>
          </w:tcPr>
          <w:p w14:paraId="57A6BBA1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1" w:type="dxa"/>
          </w:tcPr>
          <w:p w14:paraId="3278FB9C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4F356CF1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FCFB127" w14:textId="77777777" w:rsidR="00A22153" w:rsidRDefault="00000000">
            <w:r>
              <w:t>4</w:t>
            </w:r>
          </w:p>
        </w:tc>
        <w:tc>
          <w:tcPr>
            <w:tcW w:w="3331" w:type="dxa"/>
          </w:tcPr>
          <w:p w14:paraId="2DCBDBB8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1" w:type="dxa"/>
          </w:tcPr>
          <w:p w14:paraId="00B8DE51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153" w14:paraId="6CE24FF6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4FA13723" w14:textId="77777777" w:rsidR="00A22153" w:rsidRDefault="00000000">
            <w:r>
              <w:t>5</w:t>
            </w:r>
          </w:p>
        </w:tc>
        <w:tc>
          <w:tcPr>
            <w:tcW w:w="3331" w:type="dxa"/>
          </w:tcPr>
          <w:p w14:paraId="76CD19FF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1" w:type="dxa"/>
          </w:tcPr>
          <w:p w14:paraId="356B3523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6C08B22D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41227ED0" w14:textId="77777777" w:rsidR="00A22153" w:rsidRDefault="00000000">
            <w:r>
              <w:t>6</w:t>
            </w:r>
          </w:p>
        </w:tc>
        <w:tc>
          <w:tcPr>
            <w:tcW w:w="3331" w:type="dxa"/>
          </w:tcPr>
          <w:p w14:paraId="6367C182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1" w:type="dxa"/>
          </w:tcPr>
          <w:p w14:paraId="1E77912A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4A851D9" w14:textId="77777777" w:rsidR="00A22153" w:rsidRDefault="00000000">
      <w:r>
        <w:rPr>
          <w:b/>
        </w:rPr>
        <w:t>Which idea is most surprising or unconventional, and why?</w:t>
      </w:r>
    </w:p>
    <w:p w14:paraId="6858C214" w14:textId="77777777" w:rsidR="00A22153" w:rsidRDefault="00000000">
      <w:r>
        <w:t>________________________________________________________________________________</w:t>
      </w:r>
    </w:p>
    <w:p w14:paraId="301A67B6" w14:textId="77777777" w:rsidR="00A22153" w:rsidRDefault="00000000">
      <w:pPr>
        <w:pStyle w:val="Heading1"/>
      </w:pPr>
      <w:r>
        <w:t>Part 3 — Evaluate and Choose (10 minutes)</w:t>
      </w:r>
    </w:p>
    <w:p w14:paraId="000980EC" w14:textId="77777777" w:rsidR="00A22153" w:rsidRDefault="00000000">
      <w:r>
        <w:t>Choose three ideas. Score each criterion 1 (weak) to 5 (strong). For affordability, 5 means lower cost.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A22153" w14:paraId="2BDCAAF7" w14:textId="77777777" w:rsidTr="00A22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07A37C02" w14:textId="77777777" w:rsidR="00A22153" w:rsidRDefault="00000000">
            <w:r>
              <w:t>Criterion</w:t>
            </w:r>
          </w:p>
        </w:tc>
        <w:tc>
          <w:tcPr>
            <w:tcW w:w="2498" w:type="dxa"/>
          </w:tcPr>
          <w:p w14:paraId="25D91AE4" w14:textId="77777777" w:rsidR="00A221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Idea A: ______</w:t>
            </w:r>
          </w:p>
        </w:tc>
        <w:tc>
          <w:tcPr>
            <w:tcW w:w="2498" w:type="dxa"/>
          </w:tcPr>
          <w:p w14:paraId="14E96CE0" w14:textId="77777777" w:rsidR="00A221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Idea B: ______</w:t>
            </w:r>
          </w:p>
        </w:tc>
        <w:tc>
          <w:tcPr>
            <w:tcW w:w="2498" w:type="dxa"/>
          </w:tcPr>
          <w:p w14:paraId="5A0278AF" w14:textId="77777777" w:rsidR="00A221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Idea C: ______</w:t>
            </w:r>
          </w:p>
        </w:tc>
      </w:tr>
      <w:tr w:rsidR="00A22153" w14:paraId="402EECB3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4B9793F5" w14:textId="77777777" w:rsidR="00A22153" w:rsidRDefault="00000000">
            <w:r>
              <w:t>Affordability</w:t>
            </w:r>
          </w:p>
        </w:tc>
        <w:tc>
          <w:tcPr>
            <w:tcW w:w="2498" w:type="dxa"/>
          </w:tcPr>
          <w:p w14:paraId="1113E9C2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43FB8374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22EEDA06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729A0125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633B64AB" w14:textId="77777777" w:rsidR="00A22153" w:rsidRDefault="00000000">
            <w:r>
              <w:t>Feasibility within two weeks</w:t>
            </w:r>
          </w:p>
        </w:tc>
        <w:tc>
          <w:tcPr>
            <w:tcW w:w="2498" w:type="dxa"/>
          </w:tcPr>
          <w:p w14:paraId="7891E58F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10209F4E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4E8C2CA8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153" w14:paraId="24BAAEE3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192AD9A9" w14:textId="77777777" w:rsidR="00A22153" w:rsidRDefault="00000000">
            <w:r>
              <w:t>Likely student benefit</w:t>
            </w:r>
          </w:p>
        </w:tc>
        <w:tc>
          <w:tcPr>
            <w:tcW w:w="2498" w:type="dxa"/>
          </w:tcPr>
          <w:p w14:paraId="1BECED8E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6B622D29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306B7029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07164EDE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28D3F3B6" w14:textId="77777777" w:rsidR="00A22153" w:rsidRDefault="00000000">
            <w:r>
              <w:t>Creativity</w:t>
            </w:r>
          </w:p>
        </w:tc>
        <w:tc>
          <w:tcPr>
            <w:tcW w:w="2498" w:type="dxa"/>
          </w:tcPr>
          <w:p w14:paraId="66395E43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41E225AE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1BCC48EC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153" w14:paraId="6FA4EFBD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7DDC58E9" w14:textId="77777777" w:rsidR="00A22153" w:rsidRDefault="00000000">
            <w:r>
              <w:t>TOTAL / 20</w:t>
            </w:r>
          </w:p>
        </w:tc>
        <w:tc>
          <w:tcPr>
            <w:tcW w:w="2498" w:type="dxa"/>
          </w:tcPr>
          <w:p w14:paraId="094BE0AD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3EF71468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8" w:type="dxa"/>
          </w:tcPr>
          <w:p w14:paraId="27D69F2B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8E0B91" w14:textId="77777777" w:rsidR="00A22153" w:rsidRDefault="00000000">
      <w:r>
        <w:rPr>
          <w:b/>
        </w:rPr>
        <w:t>Why did you assign these scores? Identify at least one important trade-off.</w:t>
      </w:r>
    </w:p>
    <w:p w14:paraId="555E6E59" w14:textId="77777777" w:rsidR="00A22153" w:rsidRDefault="00000000">
      <w:r>
        <w:t>________________________________________________________________________________</w:t>
      </w:r>
    </w:p>
    <w:p w14:paraId="22BC40C6" w14:textId="77777777" w:rsidR="00A22153" w:rsidRDefault="00000000">
      <w:r>
        <w:t>________________________________________________________________________________</w:t>
      </w:r>
    </w:p>
    <w:p w14:paraId="2B0DA9BF" w14:textId="77777777" w:rsidR="00A22153" w:rsidRDefault="00000000">
      <w:r>
        <w:t>________________________________________________________________________________</w:t>
      </w:r>
    </w:p>
    <w:p w14:paraId="4635D89B" w14:textId="77777777" w:rsidR="00A22153" w:rsidRDefault="00000000">
      <w:r>
        <w:rPr>
          <w:b/>
        </w:rPr>
        <w:t>Selected solution and why:</w:t>
      </w:r>
    </w:p>
    <w:p w14:paraId="1AC39272" w14:textId="77777777" w:rsidR="00A22153" w:rsidRDefault="00000000">
      <w:r>
        <w:t>________________________________________________________________________________</w:t>
      </w:r>
    </w:p>
    <w:p w14:paraId="5BD5D49D" w14:textId="77777777" w:rsidR="00A22153" w:rsidRDefault="00000000">
      <w:r>
        <w:t>________________________________________________________________________________</w:t>
      </w:r>
    </w:p>
    <w:p w14:paraId="354A6387" w14:textId="77777777" w:rsidR="00A22153" w:rsidRDefault="00000000">
      <w:pPr>
        <w:pStyle w:val="Heading1"/>
      </w:pPr>
      <w:r>
        <w:t>Part 4 — Develop a Practical Plan (10 minutes)</w:t>
      </w:r>
    </w:p>
    <w:p w14:paraId="01D8F961" w14:textId="77777777" w:rsidR="00A22153" w:rsidRDefault="00000000">
      <w:r>
        <w:rPr>
          <w:b/>
        </w:rPr>
        <w:t>Solution: What will change and how will students benefit?</w:t>
      </w:r>
    </w:p>
    <w:p w14:paraId="7BE3AEB7" w14:textId="77777777" w:rsidR="00A22153" w:rsidRDefault="00000000">
      <w:r>
        <w:t>________________________________________________________________________________</w:t>
      </w:r>
    </w:p>
    <w:p w14:paraId="68B29053" w14:textId="77777777" w:rsidR="00A22153" w:rsidRDefault="00000000">
      <w:r>
        <w:t>________________________________________________________________________________</w:t>
      </w:r>
    </w:p>
    <w:p w14:paraId="2557BC03" w14:textId="77777777" w:rsidR="00A22153" w:rsidRDefault="00000000">
      <w:r>
        <w:t>________________________________________________________________________________</w:t>
      </w:r>
    </w:p>
    <w:p w14:paraId="31D47C3C" w14:textId="77777777" w:rsidR="00A22153" w:rsidRDefault="00000000">
      <w:r>
        <w:rPr>
          <w:b/>
        </w:rPr>
        <w:t>Implementation: List 3–5 steps for a pilot within two weeks.</w:t>
      </w:r>
    </w:p>
    <w:p w14:paraId="3FAEC5AA" w14:textId="77777777" w:rsidR="00A22153" w:rsidRDefault="00000000">
      <w:r>
        <w:t>________________________________________________________________________________</w:t>
      </w:r>
    </w:p>
    <w:p w14:paraId="2EE1E99E" w14:textId="77777777" w:rsidR="00A22153" w:rsidRDefault="00000000">
      <w:r>
        <w:t>________________________________________________________________________________</w:t>
      </w:r>
    </w:p>
    <w:p w14:paraId="2BCC2A97" w14:textId="77777777" w:rsidR="00A22153" w:rsidRDefault="00000000">
      <w:r>
        <w:t>________________________________________________________________________________</w:t>
      </w:r>
    </w:p>
    <w:p w14:paraId="528AB4AD" w14:textId="77777777" w:rsidR="00A22153" w:rsidRDefault="00000000">
      <w:r>
        <w:rPr>
          <w:b/>
        </w:rPr>
        <w:t>Itemized budget — maximum $500: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A22153" w14:paraId="541E7561" w14:textId="77777777" w:rsidTr="00A22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2E42382D" w14:textId="77777777" w:rsidR="00A22153" w:rsidRDefault="00000000">
            <w:r>
              <w:t>Item / purpose</w:t>
            </w:r>
          </w:p>
        </w:tc>
        <w:tc>
          <w:tcPr>
            <w:tcW w:w="4997" w:type="dxa"/>
          </w:tcPr>
          <w:p w14:paraId="3D71DC55" w14:textId="77777777" w:rsidR="00A221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cost ($)</w:t>
            </w:r>
          </w:p>
        </w:tc>
      </w:tr>
      <w:tr w:rsidR="00A22153" w14:paraId="637DC51A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2F89F589" w14:textId="77777777" w:rsidR="00A22153" w:rsidRDefault="00000000">
            <w:r>
              <w:t>1.</w:t>
            </w:r>
          </w:p>
        </w:tc>
        <w:tc>
          <w:tcPr>
            <w:tcW w:w="4997" w:type="dxa"/>
          </w:tcPr>
          <w:p w14:paraId="5A9D66CE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222DB0B9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AFF4F3C" w14:textId="77777777" w:rsidR="00A22153" w:rsidRDefault="00000000">
            <w:r>
              <w:t>2.</w:t>
            </w:r>
          </w:p>
        </w:tc>
        <w:tc>
          <w:tcPr>
            <w:tcW w:w="4997" w:type="dxa"/>
          </w:tcPr>
          <w:p w14:paraId="5F8F9400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153" w14:paraId="0FB53BE6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DE17230" w14:textId="77777777" w:rsidR="00A22153" w:rsidRDefault="00000000">
            <w:r>
              <w:t>3.</w:t>
            </w:r>
          </w:p>
        </w:tc>
        <w:tc>
          <w:tcPr>
            <w:tcW w:w="4997" w:type="dxa"/>
          </w:tcPr>
          <w:p w14:paraId="5CE67221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0FA6492B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6C7AD37" w14:textId="77777777" w:rsidR="00A22153" w:rsidRDefault="00000000">
            <w:r>
              <w:t>4.</w:t>
            </w:r>
          </w:p>
        </w:tc>
        <w:tc>
          <w:tcPr>
            <w:tcW w:w="4997" w:type="dxa"/>
          </w:tcPr>
          <w:p w14:paraId="254CD579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153" w14:paraId="48F65689" w14:textId="77777777" w:rsidTr="00A2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7951B1A9" w14:textId="77777777" w:rsidR="00A22153" w:rsidRDefault="00000000">
            <w:r>
              <w:t>5.</w:t>
            </w:r>
          </w:p>
        </w:tc>
        <w:tc>
          <w:tcPr>
            <w:tcW w:w="4997" w:type="dxa"/>
          </w:tcPr>
          <w:p w14:paraId="4E19A5B1" w14:textId="77777777" w:rsidR="00A22153" w:rsidRDefault="00A2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2153" w14:paraId="30837FE7" w14:textId="77777777" w:rsidTr="00A22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2D629A71" w14:textId="77777777" w:rsidR="00A22153" w:rsidRDefault="00000000">
            <w:r>
              <w:t>TOTAL (≤ $500)</w:t>
            </w:r>
          </w:p>
        </w:tc>
        <w:tc>
          <w:tcPr>
            <w:tcW w:w="4997" w:type="dxa"/>
          </w:tcPr>
          <w:p w14:paraId="3ACB9E45" w14:textId="77777777" w:rsidR="00A22153" w:rsidRDefault="00A2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CE9BA8" w14:textId="77777777" w:rsidR="00A22153" w:rsidRDefault="00000000">
      <w:r>
        <w:rPr>
          <w:b/>
        </w:rPr>
        <w:t>Budget assumptions (existing resources, equipment, staffing, etc.):</w:t>
      </w:r>
    </w:p>
    <w:p w14:paraId="74365498" w14:textId="77777777" w:rsidR="00A22153" w:rsidRDefault="00000000">
      <w:r>
        <w:t>________________________________________________________________________________</w:t>
      </w:r>
    </w:p>
    <w:p w14:paraId="63583FE1" w14:textId="77777777" w:rsidR="00A22153" w:rsidRDefault="00000000">
      <w:r>
        <w:t>________________________________________________________________________________</w:t>
      </w:r>
    </w:p>
    <w:p w14:paraId="4B9793E6" w14:textId="77777777" w:rsidR="00A22153" w:rsidRDefault="00000000">
      <w:r>
        <w:rPr>
          <w:b/>
        </w:rPr>
        <w:t>People and permissions: Who must approve or support the pilot?</w:t>
      </w:r>
    </w:p>
    <w:p w14:paraId="1111AD62" w14:textId="77777777" w:rsidR="00A22153" w:rsidRDefault="00000000">
      <w:r>
        <w:t>________________________________________________________________________________</w:t>
      </w:r>
    </w:p>
    <w:p w14:paraId="6E353F5F" w14:textId="77777777" w:rsidR="00A22153" w:rsidRDefault="00000000">
      <w:r>
        <w:rPr>
          <w:b/>
        </w:rPr>
        <w:t>Risks and backup plan: What could go wrong? What will you do instead?</w:t>
      </w:r>
    </w:p>
    <w:p w14:paraId="0BCD1740" w14:textId="77777777" w:rsidR="00A22153" w:rsidRDefault="00000000">
      <w:r>
        <w:t>________________________________________________________________________________</w:t>
      </w:r>
    </w:p>
    <w:p w14:paraId="5601AFEA" w14:textId="77777777" w:rsidR="00A22153" w:rsidRDefault="00000000">
      <w:r>
        <w:t>________________________________________________________________________________</w:t>
      </w:r>
    </w:p>
    <w:p w14:paraId="19C690A8" w14:textId="77777777" w:rsidR="00A22153" w:rsidRDefault="00000000">
      <w:r>
        <w:rPr>
          <w:b/>
        </w:rPr>
        <w:t>Small-scale pilot: What will you test, with whom, and for how long?</w:t>
      </w:r>
    </w:p>
    <w:p w14:paraId="71A83F0A" w14:textId="77777777" w:rsidR="00A22153" w:rsidRDefault="00000000">
      <w:r>
        <w:t>________________________________________________________________________________</w:t>
      </w:r>
    </w:p>
    <w:p w14:paraId="5E8763CF" w14:textId="77777777" w:rsidR="00A22153" w:rsidRDefault="00000000">
      <w:r>
        <w:t>________________________________________________________________________________</w:t>
      </w:r>
    </w:p>
    <w:p w14:paraId="0B0CDBBD" w14:textId="77777777" w:rsidR="00A22153" w:rsidRDefault="00000000">
      <w:r>
        <w:rPr>
          <w:b/>
        </w:rPr>
        <w:t>Success measure 1 (measurable):</w:t>
      </w:r>
    </w:p>
    <w:p w14:paraId="0756857B" w14:textId="77777777" w:rsidR="00A22153" w:rsidRDefault="00000000">
      <w:r>
        <w:t>________________________________________________________________________________</w:t>
      </w:r>
    </w:p>
    <w:p w14:paraId="1D4B6C6B" w14:textId="77777777" w:rsidR="00A22153" w:rsidRDefault="00000000">
      <w:r>
        <w:rPr>
          <w:b/>
        </w:rPr>
        <w:t>Success measure 2 (measurable):</w:t>
      </w:r>
    </w:p>
    <w:p w14:paraId="718B0934" w14:textId="77777777" w:rsidR="00A22153" w:rsidRDefault="00000000">
      <w:r>
        <w:t>________________________________________________________________________________</w:t>
      </w:r>
    </w:p>
    <w:p w14:paraId="7DED02E7" w14:textId="77777777" w:rsidR="00A22153" w:rsidRDefault="00000000">
      <w:pPr>
        <w:pStyle w:val="Heading1"/>
      </w:pPr>
      <w:r>
        <w:t>Part 5 — Team Summary (5 minutes)</w:t>
      </w:r>
    </w:p>
    <w:p w14:paraId="0895513B" w14:textId="77777777" w:rsidR="00A22153" w:rsidRDefault="00000000">
      <w:r>
        <w:t>Write a 60-second, presentation-ready summary: the problem, chosen solution, why it beats alternatives, and how you will test it.</w:t>
      </w:r>
    </w:p>
    <w:p w14:paraId="6359FAE8" w14:textId="77777777" w:rsidR="00A22153" w:rsidRDefault="00000000">
      <w:r>
        <w:t>________________________________________________________________________________</w:t>
      </w:r>
    </w:p>
    <w:p w14:paraId="0DFB7226" w14:textId="77777777" w:rsidR="00A22153" w:rsidRDefault="00000000">
      <w:r>
        <w:t>________________________________________________________________________________</w:t>
      </w:r>
    </w:p>
    <w:p w14:paraId="0256C372" w14:textId="77777777" w:rsidR="00A22153" w:rsidRDefault="00000000">
      <w:r>
        <w:t>________________________________________________________________________________</w:t>
      </w:r>
    </w:p>
    <w:p w14:paraId="5594A343" w14:textId="77777777" w:rsidR="00A22153" w:rsidRDefault="00000000">
      <w:r>
        <w:t>________________________________________________________________________________</w:t>
      </w:r>
    </w:p>
    <w:p w14:paraId="424819AF" w14:textId="77777777" w:rsidR="00A22153" w:rsidRDefault="00000000">
      <w:r>
        <w:t>________________________________________________________________________________</w:t>
      </w:r>
    </w:p>
    <w:p w14:paraId="630E1EF8" w14:textId="77777777" w:rsidR="00A22153" w:rsidRDefault="00000000">
      <w:pPr>
        <w:pStyle w:val="Heading1"/>
      </w:pPr>
      <w:r>
        <w:t>Part 6 — Individual Reflections (5 minutes)</w:t>
      </w:r>
    </w:p>
    <w:p w14:paraId="2FC70C7A" w14:textId="77777777" w:rsidR="00A22153" w:rsidRDefault="00000000">
      <w:r>
        <w:t>Each student must write their own answers. Reflections are collected in this same team document; do not copy teammates’ responses.</w:t>
      </w:r>
    </w:p>
    <w:p w14:paraId="02366BE2" w14:textId="77777777" w:rsidR="00A22153" w:rsidRDefault="00000000">
      <w:pPr>
        <w:pStyle w:val="Heading2"/>
      </w:pPr>
      <w:r>
        <w:t>Student 1 — Individual Reflection</w:t>
      </w:r>
    </w:p>
    <w:p w14:paraId="7CD55C1E" w14:textId="77777777" w:rsidR="00A22153" w:rsidRDefault="00000000">
      <w:r>
        <w:t>Name: ________________________________________</w:t>
      </w:r>
    </w:p>
    <w:p w14:paraId="203BF2BF" w14:textId="77777777" w:rsidR="00A22153" w:rsidRDefault="00000000">
      <w:r>
        <w:rPr>
          <w:b/>
        </w:rPr>
        <w:t>What idea did you contribute, and how did the team respond?</w:t>
      </w:r>
    </w:p>
    <w:p w14:paraId="36DC5FEE" w14:textId="77777777" w:rsidR="00A22153" w:rsidRDefault="00000000">
      <w:r>
        <w:t>________________________________________________________________________________</w:t>
      </w:r>
    </w:p>
    <w:p w14:paraId="3F58FF6F" w14:textId="77777777" w:rsidR="00A22153" w:rsidRDefault="00000000">
      <w:r>
        <w:rPr>
          <w:b/>
        </w:rPr>
        <w:t>Did someone offer a perspective that changed your thinking? Explain.</w:t>
      </w:r>
    </w:p>
    <w:p w14:paraId="544C1439" w14:textId="77777777" w:rsidR="00A22153" w:rsidRDefault="00000000">
      <w:r>
        <w:t>________________________________________________________________________________</w:t>
      </w:r>
    </w:p>
    <w:p w14:paraId="05B0B2D1" w14:textId="77777777" w:rsidR="00A22153" w:rsidRDefault="00000000">
      <w:r>
        <w:rPr>
          <w:b/>
        </w:rPr>
        <w:t>How did your team handle disagreement or choose among alternatives?</w:t>
      </w:r>
    </w:p>
    <w:p w14:paraId="66C8A2D0" w14:textId="77777777" w:rsidR="00A22153" w:rsidRDefault="00000000">
      <w:r>
        <w:t>________________________________________________________________________________</w:t>
      </w:r>
    </w:p>
    <w:p w14:paraId="3A1AE9D1" w14:textId="77777777" w:rsidR="00A22153" w:rsidRDefault="00000000">
      <w:r>
        <w:rPr>
          <w:b/>
        </w:rPr>
        <w:t>What did you learn about creative problem solving and communication?</w:t>
      </w:r>
    </w:p>
    <w:p w14:paraId="3588D21D" w14:textId="77777777" w:rsidR="00A22153" w:rsidRDefault="00000000">
      <w:r>
        <w:t>________________________________________________________________________________</w:t>
      </w:r>
    </w:p>
    <w:p w14:paraId="5CF17E8C" w14:textId="77777777" w:rsidR="00A22153" w:rsidRDefault="00000000">
      <w:r>
        <w:rPr>
          <w:b/>
        </w:rPr>
        <w:t>What would you do differently next time?</w:t>
      </w:r>
    </w:p>
    <w:p w14:paraId="37909CCC" w14:textId="77777777" w:rsidR="00A22153" w:rsidRDefault="00000000">
      <w:r>
        <w:t>________________________________________________________________________________</w:t>
      </w:r>
    </w:p>
    <w:p w14:paraId="41DC1314" w14:textId="77777777" w:rsidR="00A22153" w:rsidRDefault="00000000">
      <w:pPr>
        <w:pStyle w:val="Heading2"/>
      </w:pPr>
      <w:r>
        <w:t>Student 2 — Individual Reflection</w:t>
      </w:r>
    </w:p>
    <w:p w14:paraId="32D4BF5B" w14:textId="77777777" w:rsidR="00A22153" w:rsidRDefault="00000000">
      <w:r>
        <w:t>Name: ________________________________________</w:t>
      </w:r>
    </w:p>
    <w:p w14:paraId="26BDDEC7" w14:textId="77777777" w:rsidR="00A22153" w:rsidRDefault="00000000">
      <w:r>
        <w:rPr>
          <w:b/>
        </w:rPr>
        <w:t>What idea did you contribute, and how did the team respond?</w:t>
      </w:r>
    </w:p>
    <w:p w14:paraId="5D182E2A" w14:textId="77777777" w:rsidR="00A22153" w:rsidRDefault="00000000">
      <w:r>
        <w:t>________________________________________________________________________________</w:t>
      </w:r>
    </w:p>
    <w:p w14:paraId="03AFF21B" w14:textId="77777777" w:rsidR="00A22153" w:rsidRDefault="00000000">
      <w:r>
        <w:rPr>
          <w:b/>
        </w:rPr>
        <w:t>Did someone offer a perspective that changed your thinking? Explain.</w:t>
      </w:r>
    </w:p>
    <w:p w14:paraId="0FE7980E" w14:textId="77777777" w:rsidR="00A22153" w:rsidRDefault="00000000">
      <w:r>
        <w:t>________________________________________________________________________________</w:t>
      </w:r>
    </w:p>
    <w:p w14:paraId="42C104F0" w14:textId="77777777" w:rsidR="00A22153" w:rsidRDefault="00000000">
      <w:r>
        <w:rPr>
          <w:b/>
        </w:rPr>
        <w:t>How did your team handle disagreement or choose among alternatives?</w:t>
      </w:r>
    </w:p>
    <w:p w14:paraId="01E73958" w14:textId="77777777" w:rsidR="00A22153" w:rsidRDefault="00000000">
      <w:r>
        <w:t>________________________________________________________________________________</w:t>
      </w:r>
    </w:p>
    <w:p w14:paraId="1E8F8364" w14:textId="77777777" w:rsidR="00A22153" w:rsidRDefault="00000000">
      <w:r>
        <w:rPr>
          <w:b/>
        </w:rPr>
        <w:t>What did you learn about creative problem solving and communication?</w:t>
      </w:r>
    </w:p>
    <w:p w14:paraId="02B0636F" w14:textId="77777777" w:rsidR="00A22153" w:rsidRDefault="00000000">
      <w:r>
        <w:t>________________________________________________________________________________</w:t>
      </w:r>
    </w:p>
    <w:p w14:paraId="43E3441C" w14:textId="77777777" w:rsidR="00A22153" w:rsidRDefault="00000000">
      <w:r>
        <w:rPr>
          <w:b/>
        </w:rPr>
        <w:t>What would you do differently next time?</w:t>
      </w:r>
    </w:p>
    <w:p w14:paraId="00B8B527" w14:textId="77777777" w:rsidR="00A22153" w:rsidRDefault="00000000">
      <w:r>
        <w:t>________________________________________________________________________________</w:t>
      </w:r>
    </w:p>
    <w:p w14:paraId="490A4E84" w14:textId="77777777" w:rsidR="00A22153" w:rsidRDefault="00000000">
      <w:pPr>
        <w:pStyle w:val="Heading2"/>
      </w:pPr>
      <w:r>
        <w:t>Student 3 — Individual Reflection</w:t>
      </w:r>
    </w:p>
    <w:p w14:paraId="2B730462" w14:textId="77777777" w:rsidR="00A22153" w:rsidRDefault="00000000">
      <w:r>
        <w:t>Name: ________________________________________</w:t>
      </w:r>
    </w:p>
    <w:p w14:paraId="767BEE27" w14:textId="77777777" w:rsidR="00A22153" w:rsidRDefault="00000000">
      <w:r>
        <w:rPr>
          <w:b/>
        </w:rPr>
        <w:t>What idea did you contribute, and how did the team respond?</w:t>
      </w:r>
    </w:p>
    <w:p w14:paraId="0B6C441C" w14:textId="77777777" w:rsidR="00A22153" w:rsidRDefault="00000000">
      <w:r>
        <w:t>________________________________________________________________________________</w:t>
      </w:r>
    </w:p>
    <w:p w14:paraId="537D960D" w14:textId="77777777" w:rsidR="00A22153" w:rsidRDefault="00000000">
      <w:r>
        <w:rPr>
          <w:b/>
        </w:rPr>
        <w:t>Did someone offer a perspective that changed your thinking? Explain.</w:t>
      </w:r>
    </w:p>
    <w:p w14:paraId="13F24D30" w14:textId="77777777" w:rsidR="00A22153" w:rsidRDefault="00000000">
      <w:r>
        <w:t>________________________________________________________________________________</w:t>
      </w:r>
    </w:p>
    <w:p w14:paraId="5187E375" w14:textId="77777777" w:rsidR="00A22153" w:rsidRDefault="00000000">
      <w:r>
        <w:rPr>
          <w:b/>
        </w:rPr>
        <w:t>How did your team handle disagreement or choose among alternatives?</w:t>
      </w:r>
    </w:p>
    <w:p w14:paraId="652DE21C" w14:textId="77777777" w:rsidR="00A22153" w:rsidRDefault="00000000">
      <w:r>
        <w:t>________________________________________________________________________________</w:t>
      </w:r>
    </w:p>
    <w:p w14:paraId="2C482783" w14:textId="77777777" w:rsidR="00A22153" w:rsidRDefault="00000000">
      <w:r>
        <w:rPr>
          <w:b/>
        </w:rPr>
        <w:t>What did you learn about creative problem solving and communication?</w:t>
      </w:r>
    </w:p>
    <w:p w14:paraId="6720902C" w14:textId="77777777" w:rsidR="00A22153" w:rsidRDefault="00000000">
      <w:r>
        <w:t>________________________________________________________________________________</w:t>
      </w:r>
    </w:p>
    <w:p w14:paraId="6747E20A" w14:textId="77777777" w:rsidR="00A22153" w:rsidRDefault="00000000">
      <w:r>
        <w:rPr>
          <w:b/>
        </w:rPr>
        <w:t>What would you do differently next time?</w:t>
      </w:r>
    </w:p>
    <w:p w14:paraId="4BB795B7" w14:textId="77777777" w:rsidR="00A22153" w:rsidRDefault="00000000">
      <w:r>
        <w:t>________________________________________________________________________________</w:t>
      </w:r>
    </w:p>
    <w:p w14:paraId="5CF75F87" w14:textId="77777777" w:rsidR="00A22153" w:rsidRDefault="00000000">
      <w:pPr>
        <w:pStyle w:val="Heading2"/>
      </w:pPr>
      <w:r>
        <w:t>Student 4 — Individual Reflection</w:t>
      </w:r>
    </w:p>
    <w:p w14:paraId="191893EA" w14:textId="77777777" w:rsidR="00A22153" w:rsidRDefault="00000000">
      <w:r>
        <w:t>Name: ________________________________________</w:t>
      </w:r>
    </w:p>
    <w:p w14:paraId="5EEF31A0" w14:textId="77777777" w:rsidR="00A22153" w:rsidRDefault="00000000">
      <w:r>
        <w:rPr>
          <w:b/>
        </w:rPr>
        <w:t>What idea did you contribute, and how did the team respond?</w:t>
      </w:r>
    </w:p>
    <w:p w14:paraId="194FBB1E" w14:textId="77777777" w:rsidR="00A22153" w:rsidRDefault="00000000">
      <w:r>
        <w:t>________________________________________________________________________________</w:t>
      </w:r>
    </w:p>
    <w:p w14:paraId="22CA2845" w14:textId="77777777" w:rsidR="00A22153" w:rsidRDefault="00000000">
      <w:r>
        <w:rPr>
          <w:b/>
        </w:rPr>
        <w:t>Did someone offer a perspective that changed your thinking? Explain.</w:t>
      </w:r>
    </w:p>
    <w:p w14:paraId="4077A5A6" w14:textId="77777777" w:rsidR="00A22153" w:rsidRDefault="00000000">
      <w:r>
        <w:t>________________________________________________________________________________</w:t>
      </w:r>
    </w:p>
    <w:p w14:paraId="491AAF31" w14:textId="77777777" w:rsidR="00A22153" w:rsidRDefault="00000000">
      <w:r>
        <w:rPr>
          <w:b/>
        </w:rPr>
        <w:t>How did your team handle disagreement or choose among alternatives?</w:t>
      </w:r>
    </w:p>
    <w:p w14:paraId="1FBFB522" w14:textId="77777777" w:rsidR="00A22153" w:rsidRDefault="00000000">
      <w:r>
        <w:t>________________________________________________________________________________</w:t>
      </w:r>
    </w:p>
    <w:p w14:paraId="18949406" w14:textId="77777777" w:rsidR="00A22153" w:rsidRDefault="00000000">
      <w:r>
        <w:rPr>
          <w:b/>
        </w:rPr>
        <w:t>What did you learn about creative problem solving and communication?</w:t>
      </w:r>
    </w:p>
    <w:p w14:paraId="16FF6646" w14:textId="77777777" w:rsidR="00A22153" w:rsidRDefault="00000000">
      <w:r>
        <w:t>________________________________________________________________________________</w:t>
      </w:r>
    </w:p>
    <w:p w14:paraId="5F0358D4" w14:textId="77777777" w:rsidR="00A22153" w:rsidRDefault="00000000">
      <w:r>
        <w:rPr>
          <w:b/>
        </w:rPr>
        <w:t>What would you do differently next time?</w:t>
      </w:r>
    </w:p>
    <w:p w14:paraId="1E73AF35" w14:textId="77777777" w:rsidR="00A22153" w:rsidRDefault="00000000">
      <w:r>
        <w:t>________________________________________________________________________________</w:t>
      </w:r>
    </w:p>
    <w:p w14:paraId="57155733" w14:textId="77777777" w:rsidR="00A22153" w:rsidRDefault="00000000">
      <w:pPr>
        <w:pStyle w:val="Heading1"/>
      </w:pPr>
      <w:r>
        <w:t>Submission Checklist</w:t>
      </w:r>
    </w:p>
    <w:p w14:paraId="68BF1C49" w14:textId="77777777" w:rsidR="00A22153" w:rsidRDefault="00000000">
      <w:r>
        <w:t>☐ All four names and starting responsibilities are included.</w:t>
      </w:r>
    </w:p>
    <w:p w14:paraId="06AD17C8" w14:textId="77777777" w:rsidR="00A22153" w:rsidRDefault="00000000">
      <w:r>
        <w:t>☐ Parts 1–5 are complete, including 5+ ideas, 3-idea comparison, budget ≤ $500, pilot and two measurable success indicators.</w:t>
      </w:r>
    </w:p>
    <w:p w14:paraId="3975FF6A" w14:textId="77777777" w:rsidR="00A22153" w:rsidRDefault="00000000">
      <w:r>
        <w:t>☐ All four individually written reflections are included and labeled.</w:t>
      </w:r>
    </w:p>
    <w:p w14:paraId="7ED46257" w14:textId="3581AC3A" w:rsidR="00A22153" w:rsidRDefault="00000000">
      <w:r>
        <w:t xml:space="preserve">☐ </w:t>
      </w:r>
      <w:r w:rsidR="00AC2627">
        <w:t xml:space="preserve">All will upload this </w:t>
      </w:r>
      <w:r>
        <w:t>completed .docx to the Canvas assignment.</w:t>
      </w:r>
    </w:p>
    <w:p w14:paraId="34CDA5D5" w14:textId="02261FC4" w:rsidR="00A22153" w:rsidRDefault="00000000">
      <w:r>
        <w:t>Suggested filename: Creative_Problem_Solving_Team_[Team</w:t>
      </w:r>
      <w:r w:rsidR="00AC2627">
        <w:t>Name</w:t>
      </w:r>
      <w:r>
        <w:t>].docx</w:t>
      </w:r>
    </w:p>
    <w:sectPr w:rsidR="00A22153" w:rsidSect="00034616"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132975">
    <w:abstractNumId w:val="8"/>
  </w:num>
  <w:num w:numId="2" w16cid:durableId="876939535">
    <w:abstractNumId w:val="6"/>
  </w:num>
  <w:num w:numId="3" w16cid:durableId="309484021">
    <w:abstractNumId w:val="5"/>
  </w:num>
  <w:num w:numId="4" w16cid:durableId="1813332828">
    <w:abstractNumId w:val="4"/>
  </w:num>
  <w:num w:numId="5" w16cid:durableId="1889877749">
    <w:abstractNumId w:val="7"/>
  </w:num>
  <w:num w:numId="6" w16cid:durableId="1562784281">
    <w:abstractNumId w:val="3"/>
  </w:num>
  <w:num w:numId="7" w16cid:durableId="1045103698">
    <w:abstractNumId w:val="2"/>
  </w:num>
  <w:num w:numId="8" w16cid:durableId="2048988754">
    <w:abstractNumId w:val="1"/>
  </w:num>
  <w:num w:numId="9" w16cid:durableId="16744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2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29"/>
    <w:rsid w:val="0029639D"/>
    <w:rsid w:val="00326F90"/>
    <w:rsid w:val="00A22153"/>
    <w:rsid w:val="00AA1D8D"/>
    <w:rsid w:val="00AC26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2AD9B"/>
  <w14:defaultImageDpi w14:val="300"/>
  <w15:docId w15:val="{D5F61610-0A53-4B9D-B5C1-A786FD54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B7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B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4B7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Gill, Dimpy</cp:lastModifiedBy>
  <cp:revision>2</cp:revision>
  <dcterms:created xsi:type="dcterms:W3CDTF">2013-12-23T23:15:00Z</dcterms:created>
  <dcterms:modified xsi:type="dcterms:W3CDTF">2026-10-19T16:23:00Z</dcterms:modified>
  <cp:category/>
</cp:coreProperties>
</file>